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94086" w14:textId="77777777" w:rsidR="006861AE" w:rsidRDefault="00000000">
      <w:pPr>
        <w:pStyle w:val="Heading1"/>
      </w:pPr>
      <w:r>
        <w:t>Kubernetes Deployment – Custom Image Commands Cheat Sheet</w:t>
      </w:r>
    </w:p>
    <w:p w14:paraId="4F2D0828" w14:textId="77777777" w:rsidR="006861AE" w:rsidRDefault="00000000">
      <w:r>
        <w:t>This document provides quick, step-by-step commands to deploy, scale, inspect, start, stop, and delete a Kubernetes deployment using your custom Docker image 'sevenajay/mario'. Each section includes clearly highlighted commands for classroom or workshop use.</w:t>
      </w:r>
    </w:p>
    <w:p w14:paraId="0D9EB835" w14:textId="77777777" w:rsidR="006861AE" w:rsidRDefault="00000000">
      <w:pPr>
        <w:pStyle w:val="Heading2"/>
      </w:pPr>
      <w:r>
        <w:t>1. Create Deployment with Custom Image</w:t>
      </w:r>
    </w:p>
    <w:p w14:paraId="1D0D7C48" w14:textId="77777777" w:rsidR="006861AE" w:rsidRDefault="00000000">
      <w:pPr>
        <w:spacing w:before="80" w:after="160"/>
        <w:ind w:left="400"/>
      </w:pPr>
      <w:r>
        <w:rPr>
          <w:rFonts w:ascii="Consolas" w:hAnsi="Consolas"/>
          <w:color w:val="1E1E1E"/>
        </w:rPr>
        <w:t>kubectl create deployment mario-deploy --image=sevenajay/mario</w:t>
      </w:r>
    </w:p>
    <w:p w14:paraId="2965A462" w14:textId="77777777" w:rsidR="006861AE" w:rsidRDefault="00000000">
      <w:pPr>
        <w:pStyle w:val="Heading2"/>
      </w:pPr>
      <w:r>
        <w:t>2. Scale the Deployment (e.g., 3 replicas)</w:t>
      </w:r>
    </w:p>
    <w:p w14:paraId="3B600F5B" w14:textId="77777777" w:rsidR="006861AE" w:rsidRDefault="00000000">
      <w:pPr>
        <w:spacing w:before="80" w:after="160"/>
        <w:ind w:left="400"/>
      </w:pPr>
      <w:r>
        <w:rPr>
          <w:rFonts w:ascii="Consolas" w:hAnsi="Consolas"/>
          <w:color w:val="1E1E1E"/>
        </w:rPr>
        <w:t>kubectl scale deployment mario-deploy --replicas=3</w:t>
      </w:r>
    </w:p>
    <w:p w14:paraId="6F39E209" w14:textId="77777777" w:rsidR="006861AE" w:rsidRDefault="00000000">
      <w:pPr>
        <w:pStyle w:val="Heading2"/>
      </w:pPr>
      <w:r>
        <w:t>3. Inspect / View Details</w:t>
      </w:r>
    </w:p>
    <w:p w14:paraId="1AA15428" w14:textId="77777777" w:rsidR="006861AE" w:rsidRDefault="00000000">
      <w:pPr>
        <w:spacing w:before="80" w:after="160"/>
        <w:ind w:left="400"/>
      </w:pPr>
      <w:r>
        <w:rPr>
          <w:rFonts w:ascii="Consolas" w:hAnsi="Consolas"/>
          <w:color w:val="1E1E1E"/>
        </w:rPr>
        <w:t># Check all pods</w:t>
      </w:r>
      <w:r>
        <w:rPr>
          <w:rFonts w:ascii="Consolas" w:hAnsi="Consolas"/>
          <w:color w:val="1E1E1E"/>
        </w:rPr>
        <w:br/>
        <w:t>kubectl get pods -o wide</w:t>
      </w:r>
      <w:r>
        <w:rPr>
          <w:rFonts w:ascii="Consolas" w:hAnsi="Consolas"/>
          <w:color w:val="1E1E1E"/>
        </w:rPr>
        <w:br/>
      </w:r>
      <w:r>
        <w:rPr>
          <w:rFonts w:ascii="Consolas" w:hAnsi="Consolas"/>
          <w:color w:val="1E1E1E"/>
        </w:rPr>
        <w:br/>
        <w:t># View deployment details</w:t>
      </w:r>
      <w:r>
        <w:rPr>
          <w:rFonts w:ascii="Consolas" w:hAnsi="Consolas"/>
          <w:color w:val="1E1E1E"/>
        </w:rPr>
        <w:br/>
        <w:t>kubectl describe deployment mario-deploy</w:t>
      </w:r>
      <w:r>
        <w:rPr>
          <w:rFonts w:ascii="Consolas" w:hAnsi="Consolas"/>
          <w:color w:val="1E1E1E"/>
        </w:rPr>
        <w:br/>
      </w:r>
      <w:r>
        <w:rPr>
          <w:rFonts w:ascii="Consolas" w:hAnsi="Consolas"/>
          <w:color w:val="1E1E1E"/>
        </w:rPr>
        <w:br/>
        <w:t># Check all Kubernetes resources</w:t>
      </w:r>
      <w:r>
        <w:rPr>
          <w:rFonts w:ascii="Consolas" w:hAnsi="Consolas"/>
          <w:color w:val="1E1E1E"/>
        </w:rPr>
        <w:br/>
        <w:t>kubectl get all</w:t>
      </w:r>
    </w:p>
    <w:p w14:paraId="3A2630C3" w14:textId="77777777" w:rsidR="006861AE" w:rsidRDefault="00000000">
      <w:pPr>
        <w:pStyle w:val="Heading2"/>
      </w:pPr>
      <w:r>
        <w:t>4. Stop / Pause Deployment</w:t>
      </w:r>
    </w:p>
    <w:p w14:paraId="66298573" w14:textId="77777777" w:rsidR="006861AE" w:rsidRDefault="00000000">
      <w:pPr>
        <w:spacing w:before="80" w:after="160"/>
        <w:ind w:left="400"/>
      </w:pPr>
      <w:r>
        <w:rPr>
          <w:rFonts w:ascii="Consolas" w:hAnsi="Consolas"/>
          <w:color w:val="1E1E1E"/>
        </w:rPr>
        <w:t># Option 1 – Stop (scale to zero)</w:t>
      </w:r>
      <w:r>
        <w:rPr>
          <w:rFonts w:ascii="Consolas" w:hAnsi="Consolas"/>
          <w:color w:val="1E1E1E"/>
        </w:rPr>
        <w:br/>
        <w:t>kubectl scale deployment mario-deploy --replicas=0</w:t>
      </w:r>
      <w:r>
        <w:rPr>
          <w:rFonts w:ascii="Consolas" w:hAnsi="Consolas"/>
          <w:color w:val="1E1E1E"/>
        </w:rPr>
        <w:br/>
      </w:r>
      <w:r>
        <w:rPr>
          <w:rFonts w:ascii="Consolas" w:hAnsi="Consolas"/>
          <w:color w:val="1E1E1E"/>
        </w:rPr>
        <w:br/>
        <w:t># Option 2 – Pause rollout</w:t>
      </w:r>
      <w:r>
        <w:rPr>
          <w:rFonts w:ascii="Consolas" w:hAnsi="Consolas"/>
          <w:color w:val="1E1E1E"/>
        </w:rPr>
        <w:br/>
        <w:t>kubectl rollout pause deployment mario-deploy</w:t>
      </w:r>
    </w:p>
    <w:p w14:paraId="61F17A19" w14:textId="77777777" w:rsidR="006861AE" w:rsidRDefault="00000000">
      <w:pPr>
        <w:pStyle w:val="Heading2"/>
      </w:pPr>
      <w:r>
        <w:t>5. Start / Resume Deployment</w:t>
      </w:r>
    </w:p>
    <w:p w14:paraId="07E5EB73" w14:textId="77777777" w:rsidR="006861AE" w:rsidRDefault="00000000">
      <w:pPr>
        <w:spacing w:before="80" w:after="160"/>
        <w:ind w:left="400"/>
      </w:pPr>
      <w:r>
        <w:rPr>
          <w:rFonts w:ascii="Consolas" w:hAnsi="Consolas"/>
          <w:color w:val="1E1E1E"/>
        </w:rPr>
        <w:t># Option 1 – Start by scaling up</w:t>
      </w:r>
      <w:r>
        <w:rPr>
          <w:rFonts w:ascii="Consolas" w:hAnsi="Consolas"/>
          <w:color w:val="1E1E1E"/>
        </w:rPr>
        <w:br/>
        <w:t>kubectl scale deployment mario-deploy --replicas=3</w:t>
      </w:r>
      <w:r>
        <w:rPr>
          <w:rFonts w:ascii="Consolas" w:hAnsi="Consolas"/>
          <w:color w:val="1E1E1E"/>
        </w:rPr>
        <w:br/>
      </w:r>
      <w:r>
        <w:rPr>
          <w:rFonts w:ascii="Consolas" w:hAnsi="Consolas"/>
          <w:color w:val="1E1E1E"/>
        </w:rPr>
        <w:br/>
        <w:t># Option 2 – Resume rollout</w:t>
      </w:r>
      <w:r>
        <w:rPr>
          <w:rFonts w:ascii="Consolas" w:hAnsi="Consolas"/>
          <w:color w:val="1E1E1E"/>
        </w:rPr>
        <w:br/>
        <w:t>kubectl rollout resume deployment mario-deploy</w:t>
      </w:r>
    </w:p>
    <w:p w14:paraId="1A865081" w14:textId="77777777" w:rsidR="006861AE" w:rsidRDefault="00000000">
      <w:pPr>
        <w:pStyle w:val="Heading2"/>
      </w:pPr>
      <w:r>
        <w:t>6. Delete Deployment</w:t>
      </w:r>
    </w:p>
    <w:p w14:paraId="2DCB2168" w14:textId="77777777" w:rsidR="006861AE" w:rsidRDefault="00000000">
      <w:pPr>
        <w:spacing w:before="80" w:after="160"/>
        <w:ind w:left="400"/>
      </w:pPr>
      <w:r>
        <w:rPr>
          <w:rFonts w:ascii="Consolas" w:hAnsi="Consolas"/>
          <w:color w:val="1E1E1E"/>
        </w:rPr>
        <w:t>kubectl delete deployment mario-deploy</w:t>
      </w:r>
      <w:r>
        <w:rPr>
          <w:rFonts w:ascii="Consolas" w:hAnsi="Consolas"/>
          <w:color w:val="1E1E1E"/>
        </w:rPr>
        <w:br/>
      </w:r>
      <w:r>
        <w:rPr>
          <w:rFonts w:ascii="Consolas" w:hAnsi="Consolas"/>
          <w:color w:val="1E1E1E"/>
        </w:rPr>
        <w:br/>
        <w:t># (Optional — delete all resources labeled mario)</w:t>
      </w:r>
      <w:r>
        <w:rPr>
          <w:rFonts w:ascii="Consolas" w:hAnsi="Consolas"/>
          <w:color w:val="1E1E1E"/>
        </w:rPr>
        <w:br/>
        <w:t>kubectl delete all -l app=mario</w:t>
      </w:r>
    </w:p>
    <w:p w14:paraId="64CD63A1" w14:textId="77777777" w:rsidR="006861AE" w:rsidRDefault="00000000">
      <w:pPr>
        <w:pStyle w:val="Heading2"/>
      </w:pPr>
      <w:r>
        <w:lastRenderedPageBreak/>
        <w:t>7. (Optional) Expose Service to Access Application</w:t>
      </w:r>
    </w:p>
    <w:p w14:paraId="3673F0F4" w14:textId="77777777" w:rsidR="006861AE" w:rsidRDefault="00000000">
      <w:pPr>
        <w:spacing w:before="80" w:after="160"/>
        <w:ind w:left="400"/>
      </w:pPr>
      <w:r>
        <w:rPr>
          <w:rFonts w:ascii="Consolas" w:hAnsi="Consolas"/>
          <w:color w:val="1E1E1E"/>
        </w:rPr>
        <w:t>kubectl expose deployment mario-deploy --port=80 --type=NodePort</w:t>
      </w:r>
      <w:r>
        <w:rPr>
          <w:rFonts w:ascii="Consolas" w:hAnsi="Consolas"/>
          <w:color w:val="1E1E1E"/>
        </w:rPr>
        <w:br/>
        <w:t>kubectl get svc</w:t>
      </w:r>
    </w:p>
    <w:sectPr w:rsidR="006861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2404122">
    <w:abstractNumId w:val="8"/>
  </w:num>
  <w:num w:numId="2" w16cid:durableId="1959332608">
    <w:abstractNumId w:val="6"/>
  </w:num>
  <w:num w:numId="3" w16cid:durableId="1000041016">
    <w:abstractNumId w:val="5"/>
  </w:num>
  <w:num w:numId="4" w16cid:durableId="1993827397">
    <w:abstractNumId w:val="4"/>
  </w:num>
  <w:num w:numId="5" w16cid:durableId="281764475">
    <w:abstractNumId w:val="7"/>
  </w:num>
  <w:num w:numId="6" w16cid:durableId="179055830">
    <w:abstractNumId w:val="3"/>
  </w:num>
  <w:num w:numId="7" w16cid:durableId="1922912858">
    <w:abstractNumId w:val="2"/>
  </w:num>
  <w:num w:numId="8" w16cid:durableId="1964916262">
    <w:abstractNumId w:val="1"/>
  </w:num>
  <w:num w:numId="9" w16cid:durableId="566113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861AE"/>
    <w:rsid w:val="00AA1D8D"/>
    <w:rsid w:val="00B47730"/>
    <w:rsid w:val="00CB0664"/>
    <w:rsid w:val="00DD7847"/>
    <w:rsid w:val="00FC693F"/>
    <w:rsid w:val="00FD4BAB"/>
    <w:rsid w:val="00FE2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70EB6E"/>
  <w14:defaultImageDpi w14:val="300"/>
  <w15:docId w15:val="{DBDD405A-0D02-45C8-BB94-30D14BF98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189</Words>
  <Characters>1160</Characters>
  <Application>Microsoft Office Word</Application>
  <DocSecurity>0</DocSecurity>
  <Lines>37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Info Desk</cp:lastModifiedBy>
  <cp:revision>2</cp:revision>
  <dcterms:created xsi:type="dcterms:W3CDTF">2025-10-27T12:21:00Z</dcterms:created>
  <dcterms:modified xsi:type="dcterms:W3CDTF">2025-10-27T12:21:00Z</dcterms:modified>
  <cp:category/>
</cp:coreProperties>
</file>