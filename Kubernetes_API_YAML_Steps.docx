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Step-by-Step: View YAML Returned from Kubernetes API (Using Two Consoles)</w:t>
      </w:r>
    </w:p>
    <w:p>
      <w:pPr>
        <w:pStyle w:val="Heading2"/>
      </w:pPr>
      <w:r>
        <w:t>Console 1 – Verify Cluster</w:t>
      </w:r>
    </w:p>
    <w:p>
      <w:pPr>
        <w:pStyle w:val="IntenseQuote"/>
      </w:pPr>
      <w:r>
        <w:t>kubectl get nodes</w:t>
      </w:r>
    </w:p>
    <w:p>
      <w:pPr>
        <w:pStyle w:val="Heading2"/>
      </w:pPr>
      <w:r>
        <w:t>Console 1 – Create an nginx Pod</w:t>
      </w:r>
    </w:p>
    <w:p>
      <w:pPr>
        <w:pStyle w:val="IntenseQuote"/>
      </w:pPr>
      <w:r>
        <w:t>kubectl run nginx-pod --image=nginx --port=80</w:t>
      </w:r>
    </w:p>
    <w:p>
      <w:pPr>
        <w:pStyle w:val="Heading2"/>
      </w:pPr>
      <w:r>
        <w:t>Console 1 – Watch Pod creation</w:t>
      </w:r>
    </w:p>
    <w:p>
      <w:pPr>
        <w:pStyle w:val="IntenseQuote"/>
      </w:pPr>
      <w:r>
        <w:t>kubectl get pods -w</w:t>
        <w:br/>
        <w:br/>
        <w:t>(Press Ctrl + C to stop watching)</w:t>
      </w:r>
    </w:p>
    <w:p>
      <w:pPr>
        <w:pStyle w:val="Heading2"/>
      </w:pPr>
      <w:r>
        <w:t>Console 1 – Get YAML from kubectl (API formatted response)</w:t>
      </w:r>
    </w:p>
    <w:p>
      <w:pPr>
        <w:pStyle w:val="IntenseQuote"/>
      </w:pPr>
      <w:r>
        <w:t>kubectl get pod nginx-pod -o yaml</w:t>
        <w:br/>
        <w:t>kubectl get pod nginx-pod -o yaml &gt; nginx-from-kubectl.yaml</w:t>
      </w:r>
    </w:p>
    <w:p>
      <w:pPr>
        <w:pStyle w:val="Heading2"/>
      </w:pPr>
      <w:r>
        <w:t>Console 2 – Start Kubernetes API Proxy</w:t>
      </w:r>
    </w:p>
    <w:p>
      <w:pPr>
        <w:pStyle w:val="IntenseQuote"/>
      </w:pPr>
      <w:r>
        <w:t>kubectl proxy --port=8001</w:t>
        <w:br/>
        <w:br/>
        <w:t>(Leave this running)</w:t>
      </w:r>
    </w:p>
    <w:p>
      <w:pPr>
        <w:pStyle w:val="Heading2"/>
      </w:pPr>
      <w:r>
        <w:t>Console 1 – Curl API server directly and request YAML</w:t>
      </w:r>
    </w:p>
    <w:p>
      <w:pPr>
        <w:pStyle w:val="IntenseQuote"/>
      </w:pPr>
      <w:r>
        <w:t>curl http://127.0.0.1:8001/api/v1/namespaces/default/pods/nginx-pod -H "Accept: application/yaml"</w:t>
        <w:br/>
        <w:br/>
        <w:t>curl http://127.0.0.1:8001/api/v1/namespaces/default/pods/nginx-pod -H "Accept: application/yaml" &gt; nginx-from-api.yaml</w:t>
      </w:r>
    </w:p>
    <w:p>
      <w:pPr>
        <w:pStyle w:val="Heading2"/>
      </w:pPr>
      <w:r>
        <w:t>Optional – Get JSON directly from API</w:t>
      </w:r>
    </w:p>
    <w:p>
      <w:pPr>
        <w:pStyle w:val="IntenseQuote"/>
      </w:pPr>
      <w:r>
        <w:t>curl http://127.0.0.1:8001/api/v1/namespaces/default/pods/nginx-pod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